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CÔNG TY TNHH PHẦN MỀM NHẬT MINH</w:t>
      </w:r>
    </w:p>
    <w:p>
      <w:r>
        <w:t>Địa chỉ: 25 Nguyễn Văn Trỗi, Phường Phú Nhuận, TP. Hồ Chí Minh</w:t>
      </w:r>
    </w:p>
    <w:p>
      <w:r>
        <w:t>Điện thoại: 028 3997 2468 · Email: kinhdoanh@nhatminh.vn</w:t>
      </w:r>
    </w:p>
    <w:p>
      <w:pPr>
        <w:pStyle w:val="Heading1"/>
      </w:pPr>
      <w:r>
        <w:t>ĐỀ NGHỊ THANH TOÁN</w:t>
      </w:r>
    </w:p>
    <w:p>
      <w:r>
        <w:t>Số: {{so_de_nghi}}        Ngày: {{ngay_de_nghi}}</w:t>
      </w:r>
    </w:p>
    <w:p>
      <w:r>
        <w:t>Kính gửi: {{ten_khach}} — {{ten_cua_hang}}</w:t>
      </w:r>
    </w:p>
    <w:p>
      <w:r>
        <w:t>Căn cứ hợp đồng số {{so_hop_dong}} ngày {{ngay_hop_dong}}, Nhật Minh đề nghị Quý khách thanh toán: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Nội dung</w:t>
            </w:r>
          </w:p>
        </w:tc>
        <w:tc>
          <w:tcPr>
            <w:tcW w:type="dxa" w:w="4320"/>
          </w:tcPr>
          <w:p>
            <w:r>
              <w:t>Số tiền (VNĐ)</w:t>
            </w:r>
          </w:p>
        </w:tc>
      </w:tr>
      <w:tr>
        <w:tc>
          <w:tcPr>
            <w:tcW w:type="dxa" w:w="4320"/>
          </w:tcPr>
          <w:p>
            <w:r>
              <w:t>{{ten_goi}} × {{so_cua_hang}} cửa hàng</w:t>
            </w:r>
          </w:p>
        </w:tc>
        <w:tc>
          <w:tcPr>
            <w:tcW w:type="dxa" w:w="4320"/>
          </w:tcPr>
          <w:p>
            <w:r>
              <w:t>{{so_tien}}</w:t>
            </w:r>
          </w:p>
        </w:tc>
      </w:tr>
    </w:tbl>
    <w:p>
      <w:r>
        <w:t>Bằng chữ: {{so_tien_bang_chu}}</w:t>
      </w:r>
    </w:p>
    <w:p>
      <w:r>
        <w:t>Tài khoản: 0071 0004 58213 · Vietcombank · Chủ tài khoản: CÔNG TY TNHH PHẦN MỀM NHẬT MINH</w:t>
      </w:r>
    </w:p>
    <w:p>
      <w:r>
        <w:t>Nội dung chuyển khoản: NM {{so_de_nghi}}</w:t>
      </w:r>
    </w:p>
    <w:p>
      <w:r>
        <w:t>Hạn thanh toán: {{han_thanh_toan}}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2026-09-25T10:00:00Z</dcterms:created>
  <dcterms:modified xsi:type="dcterms:W3CDTF">2026-09-25T10:00:00Z</dcterms:modified>
  <cp:category/>
</cp:coreProperties>
</file>